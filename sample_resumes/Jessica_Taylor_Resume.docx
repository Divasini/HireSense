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Jessica Taylor - Full Stack Software Engineer</w:t>
      </w:r>
    </w:p>
    <w:p>
      <w:r>
        <w:t>Email: jessica.taylor@email.com | Location: New York, NY | GitHub: github.com/jtaylor-dev</w:t>
      </w:r>
    </w:p>
    <w:p>
      <w:pPr>
        <w:pStyle w:val="Heading2"/>
      </w:pPr>
      <w:r>
        <w:t>Summary</w:t>
      </w:r>
    </w:p>
    <w:p>
      <w:r>
        <w:t>Full Stack Software Engineer with 4 years building scalable web applications with React, TypeScript, Node.js, FastAPI, and PostgreSQL. Passionate about clean code, Tailwind CSS design, and Docker containerization.</w:t>
      </w:r>
    </w:p>
    <w:p>
      <w:pPr>
        <w:pStyle w:val="Heading2"/>
      </w:pPr>
      <w:r>
        <w:t>Skills</w:t>
      </w:r>
    </w:p>
    <w:p>
      <w:r>
        <w:t>React, TypeScript, JavaScript, Node.js, FastAPI, Python, PostgreSQL, Tailwind CSS, Docker, AWS, Git, REST, GraphQL</w:t>
      </w:r>
    </w:p>
    <w:p>
      <w:pPr>
        <w:pStyle w:val="Heading2"/>
      </w:pPr>
      <w:r>
        <w:t>Experience</w:t>
      </w:r>
    </w:p>
    <w:p>
      <w:r>
        <w:t>Full Stack Developer at Horizon SaaS (2022 - Present)</w:t>
        <w:br/>
        <w:t>Built microservices with FastAPI and Node.js backed by PostgreSQL. Crafted responsive dashboards with React and TypeScript.</w:t>
      </w:r>
    </w:p>
    <w:p>
      <w:pPr>
        <w:pStyle w:val="Heading2"/>
      </w:pPr>
      <w:r>
        <w:t>Education</w:t>
      </w:r>
    </w:p>
    <w:p>
      <w:r>
        <w:t>Bachelor of Science in Computer Science - Cornell University (2021)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